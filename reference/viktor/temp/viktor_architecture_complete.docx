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VIKTOR AI</w:t>
      </w:r>
    </w:p>
    <w:p>
      <w:pPr>
        <w:pStyle w:val="Heading1"/>
        <w:jc w:val="center"/>
      </w:pPr>
      <w:r>
        <w:t>Complete Workspace Architecture</w:t>
      </w:r>
    </w:p>
    <w:p>
      <w:pPr>
        <w:jc w:val="center"/>
      </w:pPr>
      <w:r>
        <w:rPr>
          <w:color w:val="666666"/>
          <w:sz w:val="24"/>
        </w:rPr>
        <w:t>Self-Generated Architecture Map</w:t>
        <w:br/>
        <w:t>February 22, 2026</w:t>
      </w:r>
    </w:p>
    <w:p/>
    <w:p>
      <w:pPr>
        <w:jc w:val="center"/>
      </w:pPr>
      <w:r>
        <w:rPr>
          <w:i/>
          <w:color w:val="888888"/>
          <w:sz w:val="20"/>
        </w:rPr>
        <w:t>This document was generated by Viktor — mapping its own architecture from the inside.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Top-Level Architecture</w:t>
      </w:r>
    </w:p>
    <w:p>
      <w:pPr>
        <w:spacing w:after="40"/>
      </w:pPr>
      <w:r>
        <w:t>3. Skills System — Persistent Memory</w:t>
      </w:r>
    </w:p>
    <w:p>
      <w:pPr>
        <w:spacing w:after="40"/>
      </w:pPr>
      <w:r>
        <w:t>4. SDK — Tools &amp; Integration Layer</w:t>
      </w:r>
    </w:p>
    <w:p>
      <w:pPr>
        <w:spacing w:after="40"/>
      </w:pPr>
      <w:r>
        <w:t>5. Cron Jobs — Autonomous Scheduled Work</w:t>
      </w:r>
    </w:p>
    <w:p>
      <w:pPr>
        <w:spacing w:after="40"/>
      </w:pPr>
      <w:r>
        <w:t>6. Data &amp; State Management</w:t>
      </w:r>
    </w:p>
    <w:p>
      <w:pPr>
        <w:spacing w:after="40"/>
      </w:pPr>
      <w:r>
        <w:t>7. Viktor Spaces — Deployed Applications</w:t>
      </w:r>
    </w:p>
    <w:p>
      <w:pPr>
        <w:spacing w:after="40"/>
      </w:pPr>
      <w:r>
        <w:t>8. Agent Runs — Execution History</w:t>
      </w:r>
    </w:p>
    <w:p>
      <w:pPr>
        <w:spacing w:after="40"/>
      </w:pPr>
      <w:r>
        <w:t>9. Slack Integration Layer</w:t>
      </w:r>
    </w:p>
    <w:p>
      <w:pPr>
        <w:spacing w:after="40"/>
      </w:pPr>
      <w:r>
        <w:t>10. Technology Stack</w:t>
      </w:r>
    </w:p>
    <w:p>
      <w:pPr>
        <w:spacing w:after="40"/>
      </w:pPr>
      <w:r>
        <w:t>11. Full Directory Tree</w:t>
      </w:r>
    </w:p>
    <w:p>
      <w:pPr>
        <w:spacing w:after="40"/>
      </w:pPr>
      <w:r>
        <w:t>12. Security &amp; Transparency Notes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Viktor is an autonomous AI coworker that operates within a sandboxed workspace at /work. It is not a chatbot — it is a programmable agent that writes and executes scripts, maintains persistent memory through a skills system, connects to external services via integrations, runs scheduled background tasks, and communicates with its team exclusively through Slack.</w:t>
      </w:r>
    </w:p>
    <w:p>
      <w:r>
        <w:t>This document is a complete self-generated map of Viktor's workspace architecture — every directory, every subsystem, and every file — created by Viktor itself to demonstrate full self-awareness of its own internal structure.</w:t>
      </w:r>
    </w:p>
    <w:p>
      <w:pPr>
        <w:pStyle w:val="Heading2"/>
      </w:pPr>
      <w:r>
        <w:t>Key Stats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top-level directories</w:t>
            </w:r>
          </w:p>
        </w:tc>
        <w:tc>
          <w:tcPr>
            <w:tcW w:type="dxa" w:w="4320"/>
          </w:tcPr>
          <w:p>
            <w:r>
              <w:t>15+</w:t>
            </w:r>
          </w:p>
        </w:tc>
      </w:tr>
      <w:tr>
        <w:tc>
          <w:tcPr>
            <w:tcW w:type="dxa" w:w="4320"/>
          </w:tcPr>
          <w:p>
            <w:r>
              <w:t>Skills (capabilities)</w:t>
            </w:r>
          </w:p>
        </w:tc>
        <w:tc>
          <w:tcPr>
            <w:tcW w:type="dxa" w:w="4320"/>
          </w:tcPr>
          <w:p>
            <w:r>
              <w:t>25+ skill domains</w:t>
            </w:r>
          </w:p>
        </w:tc>
      </w:tr>
      <w:tr>
        <w:tc>
          <w:tcPr>
            <w:tcW w:type="dxa" w:w="4320"/>
          </w:tcPr>
          <w:p>
            <w:r>
              <w:t>Active cron jobs</w:t>
            </w:r>
          </w:p>
        </w:tc>
        <w:tc>
          <w:tcPr>
            <w:tcW w:type="dxa" w:w="4320"/>
          </w:tcPr>
          <w:p>
            <w:r>
              <w:t>5 scheduled tasks</w:t>
            </w:r>
          </w:p>
        </w:tc>
      </w:tr>
      <w:tr>
        <w:tc>
          <w:tcPr>
            <w:tcW w:type="dxa" w:w="4320"/>
          </w:tcPr>
          <w:p>
            <w:r>
              <w:t>Connected integrations</w:t>
            </w:r>
          </w:p>
        </w:tc>
        <w:tc>
          <w:tcPr>
            <w:tcW w:type="dxa" w:w="4320"/>
          </w:tcPr>
          <w:p>
            <w:r>
              <w:t>13 active (2,500+ available)</w:t>
            </w:r>
          </w:p>
        </w:tc>
      </w:tr>
      <w:tr>
        <w:tc>
          <w:tcPr>
            <w:tcW w:type="dxa" w:w="4320"/>
          </w:tcPr>
          <w:p>
            <w:r>
              <w:t>SDK tool modules</w:t>
            </w:r>
          </w:p>
        </w:tc>
        <w:tc>
          <w:tcPr>
            <w:tcW w:type="dxa" w:w="4320"/>
          </w:tcPr>
          <w:p>
            <w:r>
              <w:t>18 tool modules</w:t>
            </w:r>
          </w:p>
        </w:tc>
      </w:tr>
      <w:tr>
        <w:tc>
          <w:tcPr>
            <w:tcW w:type="dxa" w:w="4320"/>
          </w:tcPr>
          <w:p>
            <w:r>
              <w:t>Python dependencies</w:t>
            </w:r>
          </w:p>
        </w:tc>
        <w:tc>
          <w:tcPr>
            <w:tcW w:type="dxa" w:w="4320"/>
          </w:tcPr>
          <w:p>
            <w:r>
              <w:t>35+ packages</w:t>
            </w:r>
          </w:p>
        </w:tc>
      </w:tr>
      <w:tr>
        <w:tc>
          <w:tcPr>
            <w:tcW w:type="dxa" w:w="4320"/>
          </w:tcPr>
          <w:p>
            <w:r>
              <w:t>Daily activity logs</w:t>
            </w:r>
          </w:p>
        </w:tc>
        <w:tc>
          <w:tcPr>
            <w:tcW w:type="dxa" w:w="4320"/>
          </w:tcPr>
          <w:p>
            <w:r>
              <w:t>8 days tracked</w:t>
            </w:r>
          </w:p>
        </w:tc>
      </w:tr>
      <w:tr>
        <w:tc>
          <w:tcPr>
            <w:tcW w:type="dxa" w:w="4320"/>
          </w:tcPr>
          <w:p>
            <w:r>
              <w:t>Deployed apps</w:t>
            </w:r>
          </w:p>
        </w:tc>
        <w:tc>
          <w:tcPr>
            <w:tcW w:type="dxa" w:w="4320"/>
          </w:tcPr>
          <w:p>
            <w:r>
              <w:t>1 (calculator)</w:t>
            </w:r>
          </w:p>
        </w:tc>
      </w:tr>
    </w:tbl>
    <w:p>
      <w:r>
        <w:br w:type="page"/>
      </w:r>
    </w:p>
    <w:p>
      <w:pPr>
        <w:pStyle w:val="Heading1"/>
      </w:pPr>
      <w:r>
        <w:t>2. Top-Level Architecture</w:t>
      </w:r>
    </w:p>
    <w:p>
      <w:r>
        <w:t>The workspace root at /work contains the following top-level directories and files. Each directory serves a specific architectural purpose: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/work/</w:t>
        <w:br/>
        <w:t>├── company/          # Company knowledge (Serprisingly context)</w:t>
        <w:br/>
        <w:t>├── team/             # Team member profiles &amp; roles</w:t>
        <w:br/>
        <w:t>├── skills/           # Persistent memory — capabilities &amp; best practices</w:t>
        <w:br/>
        <w:t>├── sdk/              # Tools, integrations, and utility functions</w:t>
        <w:br/>
        <w:t>├── crons/            # Scheduled autonomous tasks</w:t>
        <w:br/>
        <w:t>├── scripts/          # Reusable automation scripts</w:t>
        <w:br/>
        <w:t>├── data/             # Persistent data snapshots</w:t>
        <w:br/>
        <w:t>├── logs/             # Daily activity logs</w:t>
        <w:br/>
        <w:t>├── emails/           # Email system (inbox/sent/attachments)</w:t>
        <w:br/>
        <w:t>├── repos/            # Cloned Git repositories</w:t>
        <w:br/>
        <w:t>├── shared/           # Shared Python modules</w:t>
        <w:br/>
        <w:t>├── agent_runs/       # Execution history of all agent threads</w:t>
        <w:br/>
        <w:t>├── slack/            # Slack message sync (restricted)</w:t>
        <w:br/>
        <w:t>├── slack_visible/    # Accessible Slack data</w:t>
        <w:br/>
        <w:t>├── viktor-spaces/    # Deployed web applications</w:t>
        <w:br/>
        <w:t>├── temp/             # Temporary working files</w:t>
        <w:br/>
        <w:t>├── tmp/              # Temporary scripts</w:t>
        <w:br/>
        <w:t>├── .browsers/        # Browser session state</w:t>
        <w:br/>
        <w:t>├── pyproject.toml    # Python project configuration</w:t>
        <w:br/>
        <w:t>└── uv.lock           # Dependency lock file</w:t>
      </w:r>
    </w:p>
    <w:p>
      <w:r>
        <w:t>The architecture follows a separation of concerns: knowledge (skills, company, team), execution (sdk, scripts, crons), state (data, logs, agent_runs), and communication (slack, emails).</w:t>
      </w:r>
    </w:p>
    <w:p>
      <w:r>
        <w:br w:type="page"/>
      </w:r>
    </w:p>
    <w:p>
      <w:pPr>
        <w:pStyle w:val="Heading1"/>
      </w:pPr>
      <w:r>
        <w:t>3. Skills System — Persistent Memory</w:t>
      </w:r>
    </w:p>
    <w:p>
      <w:r>
        <w:t>Skills are Viktor's primary memory mechanism. Each skill is a SKILL.md file with YAML frontmatter that stores knowledge, best practices, and workflows. Skills follow a progressive disclosure pattern: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skills/{skill_name}/</w:t>
        <w:br/>
        <w:t>├── SKILL.md           # Entry point: when to use, key steps, best practices</w:t>
        <w:br/>
        <w:t>├── scripts/           # Automation scripts referenced by the skill</w:t>
        <w:br/>
        <w:t>└── references/        # Detailed docs, examples, edge cases</w:t>
      </w:r>
    </w:p>
    <w:p>
      <w:pPr>
        <w:pStyle w:val="Heading2"/>
      </w:pPr>
      <w:r>
        <w:t>Skill Categories</w:t>
      </w:r>
    </w:p>
    <w:p>
      <w:pPr>
        <w:pStyle w:val="Heading3"/>
      </w:pPr>
      <w:r>
        <w:t>Core Capabilities</w:t>
      </w:r>
    </w:p>
    <w:p>
      <w:pPr>
        <w:pStyle w:val="ListBullet"/>
        <w:ind w:left="720"/>
      </w:pPr>
      <w:r>
        <w:rPr>
          <w:b/>
          <w:sz w:val="21"/>
        </w:rPr>
        <w:t>browser</w:t>
      </w:r>
      <w:r>
        <w:t xml:space="preserve"> — Browse websites, fill forms, scrape data with a real browser</w:t>
      </w:r>
    </w:p>
    <w:p>
      <w:pPr>
        <w:pStyle w:val="ListBullet"/>
        <w:ind w:left="720"/>
      </w:pPr>
      <w:r>
        <w:rPr>
          <w:b/>
          <w:sz w:val="21"/>
        </w:rPr>
        <w:t>codebase-engineering</w:t>
      </w:r>
      <w:r>
        <w:t xml:space="preserve"> — Clone repos, create branches, make PRs, debug code</w:t>
      </w:r>
    </w:p>
    <w:p>
      <w:pPr>
        <w:pStyle w:val="ListBullet"/>
        <w:ind w:left="720"/>
      </w:pPr>
      <w:r>
        <w:rPr>
          <w:b/>
          <w:sz w:val="21"/>
        </w:rPr>
        <w:t>general-tools</w:t>
      </w:r>
      <w:r>
        <w:t xml:space="preserve"> — Web search, email, image generation, file conversion</w:t>
      </w:r>
    </w:p>
    <w:p>
      <w:pPr>
        <w:pStyle w:val="ListBullet"/>
        <w:ind w:left="720"/>
      </w:pPr>
      <w:r>
        <w:rPr>
          <w:b/>
          <w:sz w:val="21"/>
        </w:rPr>
        <w:t>thread-orchestration</w:t>
      </w:r>
      <w:r>
        <w:t xml:space="preserve"> — Monitor and coordinate parallel agent threads</w:t>
      </w:r>
    </w:p>
    <w:p>
      <w:pPr>
        <w:pStyle w:val="ListBullet"/>
        <w:ind w:left="720"/>
      </w:pPr>
      <w:r>
        <w:rPr>
          <w:b/>
          <w:sz w:val="21"/>
        </w:rPr>
        <w:t>scheduled-crons</w:t>
      </w:r>
      <w:r>
        <w:t xml:space="preserve"> — Create, modify, and delete scheduled cron jobs</w:t>
      </w:r>
    </w:p>
    <w:p>
      <w:pPr>
        <w:pStyle w:val="ListBullet"/>
        <w:ind w:left="720"/>
      </w:pPr>
      <w:r>
        <w:rPr>
          <w:b/>
          <w:sz w:val="21"/>
        </w:rPr>
        <w:t>skill-creation</w:t>
      </w:r>
      <w:r>
        <w:t xml:space="preserve"> — Create reusable skills with proper structure</w:t>
      </w:r>
    </w:p>
    <w:p>
      <w:pPr>
        <w:pStyle w:val="ListBullet"/>
        <w:ind w:left="720"/>
      </w:pPr>
      <w:r>
        <w:rPr>
          <w:b/>
          <w:sz w:val="21"/>
        </w:rPr>
        <w:t>workflow-discovery</w:t>
      </w:r>
      <w:r>
        <w:t xml:space="preserve"> — Investigate team work, identify pain points, propose automation</w:t>
      </w:r>
    </w:p>
    <w:p>
      <w:pPr>
        <w:pStyle w:val="Heading3"/>
      </w:pPr>
      <w:r>
        <w:t>Document Creation &amp; Editing</w:t>
      </w:r>
    </w:p>
    <w:p>
      <w:pPr>
        <w:pStyle w:val="ListBullet"/>
        <w:ind w:left="720"/>
      </w:pPr>
      <w:r>
        <w:rPr>
          <w:b/>
          <w:sz w:val="21"/>
        </w:rPr>
        <w:t>pdf-creation</w:t>
      </w:r>
      <w:r>
        <w:t xml:space="preserve"> — Create PDFs from HTML/CSS</w:t>
      </w:r>
    </w:p>
    <w:p>
      <w:pPr>
        <w:pStyle w:val="ListBullet"/>
        <w:ind w:left="720"/>
      </w:pPr>
      <w:r>
        <w:rPr>
          <w:b/>
          <w:sz w:val="21"/>
        </w:rPr>
        <w:t>pdf-form-filling</w:t>
      </w:r>
      <w:r>
        <w:t xml:space="preserve"> — Fill out PDF form fields programmatically</w:t>
      </w:r>
    </w:p>
    <w:p>
      <w:pPr>
        <w:pStyle w:val="ListBullet"/>
        <w:ind w:left="720"/>
      </w:pPr>
      <w:r>
        <w:rPr>
          <w:b/>
          <w:sz w:val="21"/>
        </w:rPr>
        <w:t>pdf-signing</w:t>
      </w:r>
      <w:r>
        <w:t xml:space="preserve"> — Add digital signatures to PDFs</w:t>
      </w:r>
    </w:p>
    <w:p>
      <w:pPr>
        <w:pStyle w:val="ListBullet"/>
        <w:ind w:left="720"/>
      </w:pPr>
      <w:r>
        <w:rPr>
          <w:b/>
          <w:sz w:val="21"/>
        </w:rPr>
        <w:t>docx-editing</w:t>
      </w:r>
      <w:r>
        <w:t xml:space="preserve"> — Edit and modify Word documents</w:t>
      </w:r>
    </w:p>
    <w:p>
      <w:pPr>
        <w:pStyle w:val="ListBullet"/>
        <w:ind w:left="720"/>
      </w:pPr>
      <w:r>
        <w:rPr>
          <w:b/>
          <w:sz w:val="21"/>
        </w:rPr>
        <w:t>excel-editing</w:t>
      </w:r>
      <w:r>
        <w:t xml:space="preserve"> — Edit and modify Excel spreadsheets</w:t>
      </w:r>
    </w:p>
    <w:p>
      <w:pPr>
        <w:pStyle w:val="ListBullet"/>
        <w:ind w:left="720"/>
      </w:pPr>
      <w:r>
        <w:rPr>
          <w:b/>
          <w:sz w:val="21"/>
        </w:rPr>
        <w:t>pptx-editing</w:t>
      </w:r>
      <w:r>
        <w:t xml:space="preserve"> — Edit and modify PowerPoint presentations</w:t>
      </w:r>
    </w:p>
    <w:p>
      <w:pPr>
        <w:pStyle w:val="Heading3"/>
      </w:pPr>
      <w:r>
        <w:t>Media Production</w:t>
      </w:r>
    </w:p>
    <w:p>
      <w:pPr>
        <w:pStyle w:val="ListBullet"/>
        <w:ind w:left="720"/>
      </w:pPr>
      <w:r>
        <w:rPr>
          <w:b/>
          <w:sz w:val="21"/>
        </w:rPr>
        <w:t>remotion-video</w:t>
      </w:r>
      <w:r>
        <w:t xml:space="preserve"> — Create and render videos programmatically (30+ reference docs)</w:t>
      </w:r>
    </w:p>
    <w:p>
      <w:pPr>
        <w:pStyle w:val="Heading3"/>
      </w:pPr>
      <w:r>
        <w:t>Platform</w:t>
      </w:r>
    </w:p>
    <w:p>
      <w:pPr>
        <w:pStyle w:val="ListBullet"/>
        <w:ind w:left="720"/>
      </w:pPr>
      <w:r>
        <w:rPr>
          <w:b/>
          <w:sz w:val="21"/>
        </w:rPr>
        <w:t>viktor-account</w:t>
      </w:r>
      <w:r>
        <w:t xml:space="preserve"> — Plans, credits, usage, account settings</w:t>
      </w:r>
    </w:p>
    <w:p>
      <w:pPr>
        <w:pStyle w:val="ListBullet"/>
        <w:ind w:left="720"/>
      </w:pPr>
      <w:r>
        <w:rPr>
          <w:b/>
          <w:sz w:val="21"/>
        </w:rPr>
        <w:t>viktor-spaces-dev</w:t>
      </w:r>
      <w:r>
        <w:t xml:space="preserve"> — Build and deploy full-stack mini apps</w:t>
      </w:r>
    </w:p>
    <w:p>
      <w:pPr>
        <w:pStyle w:val="ListBullet"/>
        <w:ind w:left="720"/>
      </w:pPr>
      <w:r>
        <w:rPr>
          <w:b/>
          <w:sz w:val="21"/>
        </w:rPr>
        <w:t>slack-admin</w:t>
      </w:r>
      <w:r>
        <w:t xml:space="preserve"> — Manage Slack workspace, channels, users</w:t>
      </w:r>
    </w:p>
    <w:p>
      <w:pPr>
        <w:pStyle w:val="Heading3"/>
      </w:pPr>
      <w:r>
        <w:t>Integrations (Connected)</w:t>
      </w:r>
    </w:p>
    <w:p>
      <w:pPr>
        <w:pStyle w:val="ListBullet"/>
        <w:ind w:left="720"/>
      </w:pPr>
      <w:r>
        <w:rPr>
          <w:b/>
          <w:sz w:val="21"/>
        </w:rPr>
        <w:t>clerk</w:t>
      </w:r>
      <w:r>
        <w:t xml:space="preserve"> — Authentication &amp; user management</w:t>
      </w:r>
    </w:p>
    <w:p>
      <w:pPr>
        <w:pStyle w:val="ListBullet"/>
        <w:ind w:left="720"/>
      </w:pPr>
      <w:r>
        <w:rPr>
          <w:b/>
          <w:sz w:val="21"/>
        </w:rPr>
        <w:t>coworker-github</w:t>
      </w:r>
      <w:r>
        <w:t xml:space="preserve"> — Git operations &amp; GitHub CLI</w:t>
      </w:r>
    </w:p>
    <w:p>
      <w:pPr>
        <w:pStyle w:val="ListBullet"/>
        <w:ind w:left="720"/>
      </w:pPr>
      <w:r>
        <w:rPr>
          <w:b/>
          <w:sz w:val="21"/>
        </w:rPr>
        <w:t>google-search-console</w:t>
      </w:r>
      <w:r>
        <w:t xml:space="preserve"> — Search performance data</w:t>
      </w:r>
    </w:p>
    <w:p>
      <w:pPr>
        <w:pStyle w:val="ListBullet"/>
        <w:ind w:left="720"/>
      </w:pPr>
      <w:r>
        <w:rPr>
          <w:b/>
          <w:sz w:val="21"/>
        </w:rPr>
        <w:t>google-sheets</w:t>
      </w:r>
      <w:r>
        <w:t xml:space="preserve"> — Spreadsheet read/write</w:t>
      </w:r>
    </w:p>
    <w:p>
      <w:pPr>
        <w:pStyle w:val="ListBullet"/>
        <w:ind w:left="720"/>
      </w:pPr>
      <w:r>
        <w:rPr>
          <w:b/>
          <w:sz w:val="21"/>
        </w:rPr>
        <w:t>google_calendar</w:t>
      </w:r>
      <w:r>
        <w:t xml:space="preserve"> — Calendar events &amp; scheduling</w:t>
      </w:r>
    </w:p>
    <w:p>
      <w:pPr>
        <w:pStyle w:val="ListBullet"/>
        <w:ind w:left="720"/>
      </w:pPr>
      <w:r>
        <w:rPr>
          <w:b/>
          <w:sz w:val="21"/>
        </w:rPr>
        <w:t>linear</w:t>
      </w:r>
      <w:r>
        <w:t xml:space="preserve"> — Issue tracking &amp; project management</w:t>
      </w:r>
    </w:p>
    <w:p>
      <w:pPr>
        <w:pStyle w:val="ListBullet"/>
        <w:ind w:left="720"/>
      </w:pPr>
      <w:r>
        <w:rPr>
          <w:b/>
          <w:sz w:val="21"/>
        </w:rPr>
        <w:t>polar / polar-api</w:t>
      </w:r>
      <w:r>
        <w:t xml:space="preserve"> — Revenue &amp; subscription data</w:t>
      </w:r>
    </w:p>
    <w:p>
      <w:pPr>
        <w:pStyle w:val="ListBullet"/>
        <w:ind w:left="720"/>
      </w:pPr>
      <w:r>
        <w:rPr>
          <w:b/>
          <w:sz w:val="21"/>
        </w:rPr>
        <w:t>vercel-token-auth</w:t>
      </w:r>
      <w:r>
        <w:t xml:space="preserve"> — Deployment platform</w:t>
      </w:r>
    </w:p>
    <w:p>
      <w:r>
        <w:br w:type="page"/>
      </w:r>
    </w:p>
    <w:p>
      <w:pPr>
        <w:pStyle w:val="Heading1"/>
      </w:pPr>
      <w:r>
        <w:t>4. SDK — Tools &amp; Integration Layer</w:t>
      </w:r>
    </w:p>
    <w:p>
      <w:r>
        <w:t>The SDK is Viktor's primary interface for interacting with the outside world. It contains tool modules, utility functions, and integration clients.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sdk/</w:t>
        <w:br/>
        <w:t>├── docs/</w:t>
        <w:br/>
        <w:t>│   ├── available_integrations.json   # 2,500+ integrations catalog</w:t>
        <w:br/>
        <w:t>│   └── tools.md                       # SDK usage documentation</w:t>
        <w:br/>
        <w:t>├── internal/</w:t>
        <w:br/>
        <w:t>│   ├── __init__.py</w:t>
        <w:br/>
        <w:t>│   └── client.py                      # Core HTTP client for API comms</w:t>
        <w:br/>
        <w:t>├── tools/</w:t>
        <w:br/>
        <w:t>│   ├── __init__.py</w:t>
        <w:br/>
        <w:t>│   ├── browser_tools.py               # Headless browser automation</w:t>
        <w:br/>
        <w:t>│   ├── default_tools.py               # File I/O, Slack, core functions</w:t>
        <w:br/>
        <w:t>│   ├── docs_tools.py                  # Documentation lookup</w:t>
        <w:br/>
        <w:t>│   ├── email_tools.py                 # Email send/receive</w:t>
        <w:br/>
        <w:t>│   ├── github_tools.py                # Git &amp; GitHub CLI operations</w:t>
        <w:br/>
        <w:t>│   ├── google_drive_tools.py          # Google Drive file access</w:t>
        <w:br/>
        <w:t>│   ├── mcp_linear.py                  # Linear (MCP protocol)</w:t>
        <w:br/>
        <w:t>│   ├── pd_bright_data.py              # Web scraping (Bright Data)</w:t>
        <w:br/>
        <w:t>│   ├── pd_clerk.py                    # User auth (Clerk)</w:t>
        <w:br/>
        <w:t>│   ├── pd_google_calendar.py          # Google Calendar</w:t>
        <w:br/>
        <w:t>│   ├── pd_google_search_console.py    # Search Console data</w:t>
        <w:br/>
        <w:t>│   ├── pd_google_sheets.py            # Google Sheets</w:t>
        <w:br/>
        <w:t>│   ├── pd_polar.py                    # Revenue data (Polar)</w:t>
        <w:br/>
        <w:t>│   ├── pd_vercel_token_auth.py        # Vercel deployments</w:t>
        <w:br/>
        <w:t>│   ├── scheduled_crons.py             # Cron management</w:t>
        <w:br/>
        <w:t>│   ├── slack_admin_tools.py           # Slack workspace mgmt</w:t>
        <w:br/>
        <w:t>│   ├── thread_orchestration_tools.py  # Multi-thread coordination</w:t>
        <w:br/>
        <w:t>│   ├── utils_tools.py                 # Utility functions</w:t>
        <w:br/>
        <w:t>│   ├── viktor_spaces_tools.py         # App deployment</w:t>
        <w:br/>
        <w:t>│   └── custom_api_*.py                # Custom API integrations (x2)</w:t>
        <w:br/>
        <w:t>└── utils/</w:t>
        <w:br/>
        <w:t xml:space="preserve">    ├── __init__.py</w:t>
        <w:br/>
        <w:t xml:space="preserve">    ├── browser.py                     # Browser session management</w:t>
        <w:br/>
        <w:t xml:space="preserve">    ├── heartbeat_logging.py           # Heartbeat state tracking</w:t>
        <w:br/>
        <w:t xml:space="preserve">    ├── slack_reader.py                # Slack message parsing</w:t>
        <w:br/>
        <w:t xml:space="preserve">    └── workspace_tree.py              # Workspace structure utils</w:t>
      </w:r>
    </w:p>
    <w:p>
      <w:pPr>
        <w:pStyle w:val="Heading2"/>
      </w:pPr>
      <w:r>
        <w:t>Integration Ecosystem</w:t>
      </w:r>
    </w:p>
    <w:p>
      <w:r>
        <w:t>Viktor has access to a massive integration catalog. Currently 13 integrations are actively connected, with 2,500+ more available on-demand. Integrations use two patterns:</w:t>
      </w:r>
    </w:p>
    <w:p>
      <w:pPr>
        <w:pStyle w:val="ListBullet"/>
        <w:ind w:left="720"/>
      </w:pPr>
      <w:r>
        <w:rPr>
          <w:b/>
          <w:sz w:val="21"/>
        </w:rPr>
        <w:t>Native</w:t>
      </w:r>
      <w:r>
        <w:t xml:space="preserve"> — Direct API integrations for core services (Linear, GitHub, Clerk, etc.)</w:t>
      </w:r>
    </w:p>
    <w:p>
      <w:pPr>
        <w:pStyle w:val="ListBullet"/>
        <w:ind w:left="720"/>
      </w:pPr>
      <w:r>
        <w:rPr>
          <w:b/>
          <w:sz w:val="21"/>
        </w:rPr>
        <w:t>Pipedream</w:t>
      </w:r>
      <w:r>
        <w:t xml:space="preserve"> — Pipedream-routed integrations for the broader ecosystem (2,500+ services)</w:t>
      </w:r>
    </w:p>
    <w:p>
      <w:pPr>
        <w:pStyle w:val="Heading3"/>
      </w:pPr>
      <w:r>
        <w:t>Active Integrations</w:t>
      </w:r>
    </w:p>
    <w:p>
      <w:pPr>
        <w:pStyle w:val="ListBullet"/>
        <w:ind w:left="720"/>
      </w:pPr>
      <w:r>
        <w:rPr>
          <w:b/>
          <w:sz w:val="21"/>
        </w:rPr>
        <w:t>Slack</w:t>
      </w:r>
      <w:r>
        <w:t xml:space="preserve"> — Team communication hub</w:t>
      </w:r>
    </w:p>
    <w:p>
      <w:pPr>
        <w:pStyle w:val="ListBullet"/>
        <w:ind w:left="720"/>
      </w:pPr>
      <w:r>
        <w:rPr>
          <w:b/>
          <w:sz w:val="21"/>
        </w:rPr>
        <w:t>Linear</w:t>
      </w:r>
      <w:r>
        <w:t xml:space="preserve"> — Issue tracking &amp; project management</w:t>
      </w:r>
    </w:p>
    <w:p>
      <w:pPr>
        <w:pStyle w:val="ListBullet"/>
        <w:ind w:left="720"/>
      </w:pPr>
      <w:r>
        <w:rPr>
          <w:b/>
          <w:sz w:val="21"/>
        </w:rPr>
        <w:t>GitHub</w:t>
      </w:r>
      <w:r>
        <w:t xml:space="preserve"> — Git operations &amp; repository management</w:t>
      </w:r>
    </w:p>
    <w:p>
      <w:pPr>
        <w:pStyle w:val="ListBullet"/>
        <w:ind w:left="720"/>
      </w:pPr>
      <w:r>
        <w:rPr>
          <w:b/>
          <w:sz w:val="21"/>
        </w:rPr>
        <w:t>Clerk</w:t>
      </w:r>
      <w:r>
        <w:t xml:space="preserve"> — Authentication &amp; user management</w:t>
      </w:r>
    </w:p>
    <w:p>
      <w:pPr>
        <w:pStyle w:val="ListBullet"/>
        <w:ind w:left="720"/>
      </w:pPr>
      <w:r>
        <w:rPr>
          <w:b/>
          <w:sz w:val="21"/>
        </w:rPr>
        <w:t>Google Calendar</w:t>
      </w:r>
      <w:r>
        <w:t xml:space="preserve"> — Calendar events &amp; scheduling</w:t>
      </w:r>
    </w:p>
    <w:p>
      <w:pPr>
        <w:pStyle w:val="ListBullet"/>
        <w:ind w:left="720"/>
      </w:pPr>
      <w:r>
        <w:rPr>
          <w:b/>
          <w:sz w:val="21"/>
        </w:rPr>
        <w:t>Google Sheets</w:t>
      </w:r>
      <w:r>
        <w:t xml:space="preserve"> — Spreadsheet data access</w:t>
      </w:r>
    </w:p>
    <w:p>
      <w:pPr>
        <w:pStyle w:val="ListBullet"/>
        <w:ind w:left="720"/>
      </w:pPr>
      <w:r>
        <w:rPr>
          <w:b/>
          <w:sz w:val="21"/>
        </w:rPr>
        <w:t>Google Search Console</w:t>
      </w:r>
      <w:r>
        <w:t xml:space="preserve"> — Search performance analytics</w:t>
      </w:r>
    </w:p>
    <w:p>
      <w:pPr>
        <w:pStyle w:val="ListBullet"/>
        <w:ind w:left="720"/>
      </w:pPr>
      <w:r>
        <w:rPr>
          <w:b/>
          <w:sz w:val="21"/>
        </w:rPr>
        <w:t>Google Drive</w:t>
      </w:r>
      <w:r>
        <w:t xml:space="preserve"> — File storage &amp; document access</w:t>
      </w:r>
    </w:p>
    <w:p>
      <w:pPr>
        <w:pStyle w:val="ListBullet"/>
        <w:ind w:left="720"/>
      </w:pPr>
      <w:r>
        <w:rPr>
          <w:b/>
          <w:sz w:val="21"/>
        </w:rPr>
        <w:t>Polar</w:t>
      </w:r>
      <w:r>
        <w:t xml:space="preserve"> — Revenue &amp; subscription tracking</w:t>
      </w:r>
    </w:p>
    <w:p>
      <w:pPr>
        <w:pStyle w:val="ListBullet"/>
        <w:ind w:left="720"/>
      </w:pPr>
      <w:r>
        <w:rPr>
          <w:b/>
          <w:sz w:val="21"/>
        </w:rPr>
        <w:t>Vercel</w:t>
      </w:r>
      <w:r>
        <w:t xml:space="preserve"> — Web application deployment</w:t>
      </w:r>
    </w:p>
    <w:p>
      <w:pPr>
        <w:pStyle w:val="ListBullet"/>
        <w:ind w:left="720"/>
      </w:pPr>
      <w:r>
        <w:rPr>
          <w:b/>
          <w:sz w:val="21"/>
        </w:rPr>
        <w:t>Bright Data</w:t>
      </w:r>
      <w:r>
        <w:t xml:space="preserve"> — Web data collection</w:t>
      </w:r>
    </w:p>
    <w:p>
      <w:pPr>
        <w:pStyle w:val="ListBullet"/>
        <w:ind w:left="720"/>
      </w:pPr>
      <w:r>
        <w:rPr>
          <w:b/>
          <w:sz w:val="21"/>
        </w:rPr>
        <w:t>Custom API #1</w:t>
      </w:r>
      <w:r>
        <w:t xml:space="preserve"> — Custom integration endpoint</w:t>
      </w:r>
    </w:p>
    <w:p>
      <w:pPr>
        <w:pStyle w:val="ListBullet"/>
        <w:ind w:left="720"/>
      </w:pPr>
      <w:r>
        <w:rPr>
          <w:b/>
          <w:sz w:val="21"/>
        </w:rPr>
        <w:t>Custom API #2</w:t>
      </w:r>
      <w:r>
        <w:t xml:space="preserve"> — Custom integration endpoint</w:t>
      </w:r>
    </w:p>
    <w:p>
      <w:r>
        <w:br w:type="page"/>
      </w:r>
    </w:p>
    <w:p>
      <w:pPr>
        <w:pStyle w:val="Heading1"/>
      </w:pPr>
      <w:r>
        <w:t>5. Cron Jobs — Autonomous Scheduled Work</w:t>
      </w:r>
    </w:p>
    <w:p>
      <w:r>
        <w:t>Viktor runs scheduled background tasks autonomously via cron jobs. Each cron has a task definition, execution logs, and optionally its own scripts and learnings.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crons/</w:t>
        <w:br/>
        <w:t>├── heartbeat/</w:t>
        <w:br/>
        <w:t>│   ├── task.json          # 4x daily (04:30, 07:30, 10:30, 13:30 UTC)</w:t>
        <w:br/>
        <w:t>│   ├── LEARNINGS.md       # Accumulated knowledge</w:t>
        <w:br/>
        <w:t>│   ├── execution.log      # Run history</w:t>
        <w:br/>
        <w:t>│   └── todo.md            # Pending follow-ups</w:t>
        <w:br/>
        <w:t>├── mentions-issue-monitor/</w:t>
        <w:br/>
        <w:t>│   ├── task.json          # Every 2 minutes</w:t>
        <w:br/>
        <w:t>│   ├── LEARNINGS.md       # Patterns observed</w:t>
        <w:br/>
        <w:t>│   ├── execution.log      # Run history</w:t>
        <w:br/>
        <w:t>│   ├── state.json         # Last processed timestamp</w:t>
        <w:br/>
        <w:t>│   └── scripts/</w:t>
        <w:br/>
        <w:t>│       └── check_new_messages.py</w:t>
        <w:br/>
        <w:t>├── reports/</w:t>
        <w:br/>
        <w:t>│   └── daily-revenue/</w:t>
        <w:br/>
        <w:t>│       ├── task.json      # 03:30 UTC, Mon-Fri</w:t>
        <w:br/>
        <w:t>│       └── execution.log</w:t>
        <w:br/>
        <w:t>├── channel_introductions/</w:t>
        <w:br/>
        <w:t>│   └── task.json          # 10:00 UTC, Mon-Fri (self-deleting)</w:t>
        <w:br/>
        <w:t>└── workflow_discovery/</w:t>
        <w:br/>
        <w:t xml:space="preserve">    └── task.json          # 09:00 UTC, Mon &amp; Thu</w:t>
      </w:r>
    </w:p>
    <w:p>
      <w:pPr>
        <w:pStyle w:val="Heading2"/>
      </w:pPr>
      <w:r>
        <w:t>Cron Descriptions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Cron 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4x daily</w:t>
            </w:r>
          </w:p>
        </w:tc>
        <w:tc>
          <w:tcPr>
            <w:tcW w:type="dxa" w:w="2880"/>
          </w:tcPr>
          <w:p>
            <w:r>
              <w:t>Proactive check-in — scans for unanswered questions, proposes automation, celebrates wins, follows up on stale threads</w:t>
            </w:r>
          </w:p>
        </w:tc>
      </w:tr>
      <w:tr>
        <w:tc>
          <w:tcPr>
            <w:tcW w:type="dxa" w:w="2880"/>
          </w:tcPr>
          <w:p>
            <w:r>
              <w:t>Mentions Monitor</w:t>
            </w:r>
          </w:p>
        </w:tc>
        <w:tc>
          <w:tcPr>
            <w:tcW w:type="dxa" w:w="2880"/>
          </w:tcPr>
          <w:p>
            <w:r>
              <w:t>Every 2 min</w:t>
            </w:r>
          </w:p>
        </w:tc>
        <w:tc>
          <w:tcPr>
            <w:tcW w:type="dxa" w:w="2880"/>
          </w:tcPr>
          <w:p>
            <w:r>
              <w:t>Monitors #mentions Slack channel for bugs/issues, proposes Linear tickets with one-click approval</w:t>
            </w:r>
          </w:p>
        </w:tc>
      </w:tr>
      <w:tr>
        <w:tc>
          <w:tcPr>
            <w:tcW w:type="dxa" w:w="2880"/>
          </w:tcPr>
          <w:p>
            <w:r>
              <w:t>Daily Revenue</w:t>
            </w:r>
          </w:p>
        </w:tc>
        <w:tc>
          <w:tcPr>
            <w:tcW w:type="dxa" w:w="2880"/>
          </w:tcPr>
          <w:p>
            <w:r>
              <w:t>Mon-Fri</w:t>
            </w:r>
          </w:p>
        </w:tc>
        <w:tc>
          <w:tcPr>
            <w:tcW w:type="dxa" w:w="2880"/>
          </w:tcPr>
          <w:p>
            <w:r>
              <w:t>Pulls Polar revenue data and posts daily report</w:t>
            </w:r>
          </w:p>
        </w:tc>
      </w:tr>
      <w:tr>
        <w:tc>
          <w:tcPr>
            <w:tcW w:type="dxa" w:w="2880"/>
          </w:tcPr>
          <w:p>
            <w:r>
              <w:t>Channel Intros</w:t>
            </w:r>
          </w:p>
        </w:tc>
        <w:tc>
          <w:tcPr>
            <w:tcW w:type="dxa" w:w="2880"/>
          </w:tcPr>
          <w:p>
            <w:r>
              <w:t>Mon-Fri</w:t>
            </w:r>
          </w:p>
        </w:tc>
        <w:tc>
          <w:tcPr>
            <w:tcW w:type="dxa" w:w="2880"/>
          </w:tcPr>
          <w:p>
            <w:r>
              <w:t>Introduces Viktor to new channels (self-deletes after 3 runs)</w:t>
            </w:r>
          </w:p>
        </w:tc>
      </w:tr>
      <w:tr>
        <w:tc>
          <w:tcPr>
            <w:tcW w:type="dxa" w:w="2880"/>
          </w:tcPr>
          <w:p>
            <w:r>
              <w:t>Workflow Discovery</w:t>
            </w:r>
          </w:p>
        </w:tc>
        <w:tc>
          <w:tcPr>
            <w:tcW w:type="dxa" w:w="2880"/>
          </w:tcPr>
          <w:p>
            <w:r>
              <w:t>Mon &amp; Thu</w:t>
            </w:r>
          </w:p>
        </w:tc>
        <w:tc>
          <w:tcPr>
            <w:tcW w:type="dxa" w:w="2880"/>
          </w:tcPr>
          <w:p>
            <w:r>
              <w:t>Investigates workflows, identifies pain points, proposes automation</w:t>
            </w:r>
          </w:p>
        </w:tc>
      </w:tr>
    </w:tbl>
    <w:p>
      <w:r>
        <w:br w:type="page"/>
      </w:r>
    </w:p>
    <w:p>
      <w:pPr>
        <w:pStyle w:val="Heading1"/>
      </w:pPr>
      <w:r>
        <w:t>6. Data &amp; State Management</w:t>
      </w:r>
    </w:p>
    <w:p>
      <w:pPr>
        <w:pStyle w:val="Heading2"/>
      </w:pPr>
      <w:r>
        <w:t>Activity Logs</w:t>
      </w:r>
    </w:p>
    <w:p>
      <w:r>
        <w:t>Every significant action is logged to daily log files: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logs/</w:t>
        <w:br/>
        <w:t>├── 2026-02-14/global.log   # Day 1 (installation)</w:t>
        <w:br/>
        <w:t>├── 2026-02-15/global.log</w:t>
        <w:br/>
        <w:t>├── 2026-02-16/global.log</w:t>
        <w:br/>
        <w:t>├── 2026-02-17/global.log</w:t>
        <w:br/>
        <w:t>├── 2026-02-18/global.log</w:t>
        <w:br/>
        <w:t>├── 2026-02-19/global.log</w:t>
        <w:br/>
        <w:t>├── 2026-02-20/global.log</w:t>
        <w:br/>
        <w:t>└── 2026-02-22/global.log   # Today</w:t>
      </w:r>
    </w:p>
    <w:p>
      <w:pPr>
        <w:pStyle w:val="Heading2"/>
      </w:pPr>
      <w:r>
        <w:t>Data Snapshots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data/</w:t>
        <w:br/>
        <w:t>├── polar_snapshots/</w:t>
        <w:br/>
        <w:t>│   ├── 2026-02-15.json    # Revenue snapshot</w:t>
        <w:br/>
        <w:t>│   ├── 2026-02-16.json</w:t>
        <w:br/>
        <w:t>│   └── 2026-02-22.json</w:t>
        <w:br/>
        <w:t>└── revenue/               # Revenue analysis data</w:t>
      </w:r>
    </w:p>
    <w:p>
      <w:pPr>
        <w:pStyle w:val="Heading2"/>
      </w:pPr>
      <w:r>
        <w:t>Company &amp; Team Knowledge</w:t>
      </w:r>
    </w:p>
    <w:p>
      <w:r>
        <w:t>Viktor maintains knowledge about the company (Serprisingly — AI Search Optimization Agency, $15K+/mo premium clients) and team members (8 tracked: Ojash as founder, Somya, Pawan, Akshat, Pankaj, Shashwat, Naman, Ryan — with roles, emails, and communication notes).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company/SKILL.md    # Business model, services, key context</w:t>
        <w:br/>
        <w:t>team/SKILL.md       # 8 team members with profiles</w:t>
      </w:r>
    </w:p>
    <w:p>
      <w:r>
        <w:br w:type="page"/>
      </w:r>
    </w:p>
    <w:p>
      <w:pPr>
        <w:pStyle w:val="Heading1"/>
      </w:pPr>
      <w:r>
        <w:t>7. Viktor Spaces — Deployed Applications</w:t>
      </w:r>
    </w:p>
    <w:p>
      <w:r>
        <w:t>Viktor Spaces lets Viktor build and deploy full-stack web applications with database, authentication, and hosting. Currently one app deployed: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viktor-spaces/</w:t>
        <w:br/>
        <w:t>└── calculator/</w:t>
        <w:br/>
        <w:t xml:space="preserve">    ├── index.html              # Entry point</w:t>
        <w:br/>
        <w:t xml:space="preserve">    ├── biome.json              # Code quality config</w:t>
        <w:br/>
        <w:t xml:space="preserve">    ├── components.json         # UI component registry</w:t>
        <w:br/>
        <w:t xml:space="preserve">    ├── convex/                 # Backend (Convex serverless)</w:t>
        <w:br/>
        <w:t xml:space="preserve">    │   ├── schema.ts           # Database schema</w:t>
        <w:br/>
        <w:t xml:space="preserve">    │   ├── auth.ts             # Authentication logic</w:t>
        <w:br/>
        <w:t xml:space="preserve">    │   ├── auth.config.ts      # Auth configuration</w:t>
        <w:br/>
        <w:t xml:space="preserve">    │   ├── http.ts             # HTTP endpoints</w:t>
        <w:br/>
        <w:t xml:space="preserve">    │   ├── users.ts            # User management</w:t>
        <w:br/>
        <w:t xml:space="preserve">    │   ├── viktorTools.ts      # Viktor-specific tools</w:t>
        <w:br/>
        <w:t xml:space="preserve">    │   ├── constants.ts        # Shared constants</w:t>
        <w:br/>
        <w:t xml:space="preserve">    │   └── _generated/         # Auto-generated API types</w:t>
        <w:br/>
        <w:t xml:space="preserve">    ├── dist/                   # Production build output</w:t>
        <w:br/>
        <w:t xml:space="preserve">    └── node_modules/           # Dependencies</w:t>
      </w:r>
    </w:p>
    <w:p>
      <w:r>
        <w:t>Tech stack: React + Vite (frontend), Convex (serverless backend + real-time DB), Clerk (auth), Tailwind CSS (styling), Biome (linting).</w:t>
      </w:r>
    </w:p>
    <w:p>
      <w:r>
        <w:br w:type="page"/>
      </w:r>
    </w:p>
    <w:p>
      <w:pPr>
        <w:pStyle w:val="Heading1"/>
      </w:pPr>
      <w:r>
        <w:t>8. Agent Runs — Execution History</w:t>
      </w:r>
    </w:p>
    <w:p>
      <w:r>
        <w:t>Every execution — DM triggers, cron runs, spawned threads — creates a run record. 530+ total executions tracked across 9 days: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agent_runs/</w:t>
        <w:br/>
        <w:t>├── slack/                          # DM-triggered (restricted)</w:t>
        <w:br/>
        <w:t>└── crons/</w:t>
        <w:br/>
        <w:t xml:space="preserve">    ├── agent_runs/slack/</w:t>
        <w:br/>
        <w:t xml:space="preserve">    │   ├── Ojash/              # 17+ conversations</w:t>
        <w:br/>
        <w:t xml:space="preserve">    │   └── mentions/           # 7+ mention threads</w:t>
        <w:br/>
        <w:t xml:space="preserve">    ├── heartbeat/              # 6 heartbeat runs</w:t>
        <w:br/>
        <w:t xml:space="preserve">    └── mentions-issue-monitor/ # 500+ monitoring runs</w:t>
      </w:r>
    </w:p>
    <w:p>
      <w:r>
        <w:br w:type="page"/>
      </w:r>
    </w:p>
    <w:p>
      <w:pPr>
        <w:pStyle w:val="Heading1"/>
      </w:pPr>
      <w:r>
        <w:t>9. Slack Integration Layer</w:t>
      </w:r>
    </w:p>
    <w:p>
      <w:r>
        <w:t>Slack is Viktor's sole communication channel. Capabilities:</w:t>
      </w:r>
    </w:p>
    <w:p>
      <w:pPr>
        <w:pStyle w:val="ListBullet"/>
        <w:ind w:left="720"/>
      </w:pPr>
      <w:r>
        <w:t>Send messages (regular, threaded, Block Kit formatting)</w:t>
      </w:r>
    </w:p>
    <w:p>
      <w:pPr>
        <w:pStyle w:val="ListBullet"/>
        <w:ind w:left="720"/>
      </w:pPr>
      <w:r>
        <w:t>React to messages with emojis</w:t>
      </w:r>
    </w:p>
    <w:p>
      <w:pPr>
        <w:pStyle w:val="ListBullet"/>
        <w:ind w:left="720"/>
      </w:pPr>
      <w:r>
        <w:t>Upload and download files</w:t>
      </w:r>
    </w:p>
    <w:p>
      <w:pPr>
        <w:pStyle w:val="ListBullet"/>
        <w:ind w:left="720"/>
      </w:pPr>
      <w:r>
        <w:t>Read synced message history for context</w:t>
      </w:r>
    </w:p>
    <w:p>
      <w:pPr>
        <w:pStyle w:val="ListBullet"/>
        <w:ind w:left="720"/>
      </w:pPr>
      <w:r>
        <w:t>List channels, look up users, invite members</w:t>
      </w:r>
    </w:p>
    <w:p>
      <w:pPr>
        <w:pStyle w:val="ListBullet"/>
        <w:ind w:left="720"/>
      </w:pPr>
      <w:r>
        <w:t>Send permission request messages (approve/reject workflows)</w:t>
      </w:r>
    </w:p>
    <w:p>
      <w:pPr>
        <w:pStyle w:val="ListBullet"/>
        <w:ind w:left="720"/>
      </w:pPr>
      <w:r>
        <w:t>Origin tags link every sent message back to its agent thread</w:t>
      </w:r>
    </w:p>
    <w:p>
      <w:r>
        <w:br w:type="page"/>
      </w:r>
    </w:p>
    <w:p>
      <w:pPr>
        <w:pStyle w:val="Heading1"/>
      </w:pPr>
      <w:r>
        <w:t>10. Technology Stack</w:t>
      </w:r>
    </w:p>
    <w:p>
      <w:pPr>
        <w:pStyle w:val="Heading2"/>
      </w:pPr>
      <w:r>
        <w:t>Runtime Environment</w:t>
      </w:r>
    </w:p>
    <w:p>
      <w:pPr>
        <w:pStyle w:val="ListBullet"/>
        <w:ind w:left="720"/>
      </w:pPr>
      <w:r>
        <w:rPr>
          <w:b/>
          <w:sz w:val="21"/>
        </w:rPr>
        <w:t>Language</w:t>
      </w:r>
      <w:r>
        <w:t xml:space="preserve"> — Python 3.13+ with uv package manager</w:t>
      </w:r>
    </w:p>
    <w:p>
      <w:pPr>
        <w:pStyle w:val="ListBullet"/>
        <w:ind w:left="720"/>
      </w:pPr>
      <w:r>
        <w:rPr>
          <w:b/>
          <w:sz w:val="21"/>
        </w:rPr>
        <w:t>Sandbox</w:t>
      </w:r>
      <w:r>
        <w:t xml:space="preserve"> — Sandboxed workspace at /work</w:t>
      </w:r>
    </w:p>
    <w:p>
      <w:pPr>
        <w:pStyle w:val="ListBullet"/>
        <w:ind w:left="720"/>
      </w:pPr>
      <w:r>
        <w:rPr>
          <w:b/>
          <w:sz w:val="21"/>
        </w:rPr>
        <w:t>Execution</w:t>
      </w:r>
      <w:r>
        <w:t xml:space="preserve"> — Persistent bash shell for script execution</w:t>
      </w:r>
    </w:p>
    <w:p>
      <w:pPr>
        <w:pStyle w:val="ListBullet"/>
        <w:ind w:left="720"/>
      </w:pPr>
      <w:r>
        <w:rPr>
          <w:b/>
          <w:sz w:val="21"/>
        </w:rPr>
        <w:t>Browser</w:t>
      </w:r>
      <w:r>
        <w:t xml:space="preserve"> — Playwright-based headless browser</w:t>
      </w:r>
    </w:p>
    <w:p>
      <w:pPr>
        <w:pStyle w:val="Heading2"/>
      </w:pPr>
      <w:r>
        <w:t>Python Dependencies (35+ packages)</w:t>
      </w:r>
    </w:p>
    <w:p>
      <w:pPr>
        <w:pStyle w:val="ListBullet"/>
        <w:ind w:left="720"/>
      </w:pPr>
      <w:r>
        <w:rPr>
          <w:b/>
          <w:sz w:val="21"/>
        </w:rPr>
        <w:t>Data Processing</w:t>
      </w:r>
      <w:r>
        <w:t xml:space="preserve"> — numpy, pandas, polars, scipy, sympy</w:t>
      </w:r>
    </w:p>
    <w:p>
      <w:pPr>
        <w:pStyle w:val="ListBullet"/>
        <w:ind w:left="720"/>
      </w:pPr>
      <w:r>
        <w:rPr>
          <w:b/>
          <w:sz w:val="21"/>
        </w:rPr>
        <w:t>Web &amp; HTTP</w:t>
      </w:r>
      <w:r>
        <w:t xml:space="preserve"> — httpx, requests, beautifulsoup4, lxml, playwright</w:t>
      </w:r>
    </w:p>
    <w:p>
      <w:pPr>
        <w:pStyle w:val="ListBullet"/>
        <w:ind w:left="720"/>
      </w:pPr>
      <w:r>
        <w:rPr>
          <w:b/>
          <w:sz w:val="21"/>
        </w:rPr>
        <w:t>Document Creation</w:t>
      </w:r>
      <w:r>
        <w:t xml:space="preserve"> — python-docx, openpyxl, python-pptx, PyMuPDF, pdfplumber, weasyprint</w:t>
      </w:r>
    </w:p>
    <w:p>
      <w:pPr>
        <w:pStyle w:val="ListBullet"/>
        <w:ind w:left="720"/>
      </w:pPr>
      <w:r>
        <w:rPr>
          <w:b/>
          <w:sz w:val="21"/>
        </w:rPr>
        <w:t>Templating &amp; Markup</w:t>
      </w:r>
      <w:r>
        <w:t xml:space="preserve"> — jinja2, markdown</w:t>
      </w:r>
    </w:p>
    <w:p>
      <w:pPr>
        <w:pStyle w:val="ListBullet"/>
        <w:ind w:left="720"/>
      </w:pPr>
      <w:r>
        <w:rPr>
          <w:b/>
          <w:sz w:val="21"/>
        </w:rPr>
        <w:t>Visualization</w:t>
      </w:r>
      <w:r>
        <w:t xml:space="preserve"> — matplotlib, plotly, pillow, qrcode</w:t>
      </w:r>
    </w:p>
    <w:p>
      <w:pPr>
        <w:pStyle w:val="ListBullet"/>
        <w:ind w:left="720"/>
      </w:pPr>
      <w:r>
        <w:rPr>
          <w:b/>
          <w:sz w:val="21"/>
        </w:rPr>
        <w:t>Audio</w:t>
      </w:r>
      <w:r>
        <w:t xml:space="preserve"> — pydub</w:t>
      </w:r>
    </w:p>
    <w:p>
      <w:pPr>
        <w:pStyle w:val="ListBullet"/>
        <w:ind w:left="720"/>
      </w:pPr>
      <w:r>
        <w:rPr>
          <w:b/>
          <w:sz w:val="21"/>
        </w:rPr>
        <w:t>CLI &amp; Utilities</w:t>
      </w:r>
      <w:r>
        <w:t xml:space="preserve"> — fire, rich, typer, regex, chardet, python-dateutil</w:t>
      </w:r>
    </w:p>
    <w:p>
      <w:pPr>
        <w:pStyle w:val="ListBullet"/>
        <w:ind w:left="720"/>
      </w:pPr>
      <w:r>
        <w:rPr>
          <w:b/>
          <w:sz w:val="21"/>
        </w:rPr>
        <w:t>Web Framework</w:t>
      </w:r>
      <w:r>
        <w:t xml:space="preserve"> — fastapi</w:t>
      </w:r>
    </w:p>
    <w:p>
      <w:pPr>
        <w:pStyle w:val="ListBullet"/>
        <w:ind w:left="720"/>
      </w:pPr>
      <w:r>
        <w:rPr>
          <w:b/>
          <w:sz w:val="21"/>
        </w:rPr>
        <w:t>Data Validation</w:t>
      </w:r>
      <w:r>
        <w:t xml:space="preserve"> — pydantic</w:t>
      </w:r>
    </w:p>
    <w:p>
      <w:pPr>
        <w:pStyle w:val="ListBullet"/>
        <w:ind w:left="720"/>
      </w:pPr>
      <w:r>
        <w:rPr>
          <w:b/>
          <w:sz w:val="21"/>
        </w:rPr>
        <w:t>Resilience</w:t>
      </w:r>
      <w:r>
        <w:t xml:space="preserve"> — tenacity, cachetools</w:t>
      </w:r>
    </w:p>
    <w:p>
      <w:pPr>
        <w:pStyle w:val="ListBullet"/>
        <w:ind w:left="720"/>
      </w:pPr>
      <w:r>
        <w:rPr>
          <w:b/>
          <w:sz w:val="21"/>
        </w:rPr>
        <w:t>Code Tools</w:t>
      </w:r>
      <w:r>
        <w:t xml:space="preserve"> — unidiff, shortuuid</w:t>
      </w:r>
    </w:p>
    <w:p>
      <w:pPr>
        <w:pStyle w:val="Heading2"/>
      </w:pPr>
      <w:r>
        <w:t>Spaces App Stack</w:t>
      </w:r>
    </w:p>
    <w:p>
      <w:pPr>
        <w:pStyle w:val="ListBullet"/>
        <w:ind w:left="720"/>
      </w:pPr>
      <w:r>
        <w:rPr>
          <w:b/>
          <w:sz w:val="21"/>
        </w:rPr>
        <w:t>Frontend</w:t>
      </w:r>
      <w:r>
        <w:t xml:space="preserve"> — React + Vite + Tailwind CSS</w:t>
      </w:r>
    </w:p>
    <w:p>
      <w:pPr>
        <w:pStyle w:val="ListBullet"/>
        <w:ind w:left="720"/>
      </w:pPr>
      <w:r>
        <w:rPr>
          <w:b/>
          <w:sz w:val="21"/>
        </w:rPr>
        <w:t>Backend</w:t>
      </w:r>
      <w:r>
        <w:t xml:space="preserve"> — Convex (serverless + real-time DB)</w:t>
      </w:r>
    </w:p>
    <w:p>
      <w:pPr>
        <w:pStyle w:val="ListBullet"/>
        <w:ind w:left="720"/>
      </w:pPr>
      <w:r>
        <w:rPr>
          <w:b/>
          <w:sz w:val="21"/>
        </w:rPr>
        <w:t>Authentication</w:t>
      </w:r>
      <w:r>
        <w:t xml:space="preserve"> — Clerk</w:t>
      </w:r>
    </w:p>
    <w:p>
      <w:pPr>
        <w:pStyle w:val="ListBullet"/>
        <w:ind w:left="720"/>
      </w:pPr>
      <w:r>
        <w:rPr>
          <w:b/>
          <w:sz w:val="21"/>
        </w:rPr>
        <w:t>Code Quality</w:t>
      </w:r>
      <w:r>
        <w:t xml:space="preserve"> — Biome</w:t>
      </w:r>
    </w:p>
    <w:p>
      <w:r>
        <w:br w:type="page"/>
      </w:r>
    </w:p>
    <w:p>
      <w:pPr>
        <w:pStyle w:val="Heading1"/>
      </w:pPr>
      <w:r>
        <w:t>11. Full Directory Tree</w:t>
      </w:r>
    </w:p>
    <w:p>
      <w:r>
        <w:t>Complete directory structure, excluding generated files (node_modules, __pycache__, .git internals) and ephemeral data: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D2D2D"/>
          <w:sz w:val="17"/>
        </w:rPr>
        <w:t>/work/</w:t>
        <w:br/>
        <w:t>├── company/</w:t>
        <w:br/>
        <w:t>│   └── SKILL.md</w:t>
        <w:br/>
        <w:t>├── team/</w:t>
        <w:br/>
        <w:t>│   └── SKILL.md</w:t>
        <w:br/>
        <w:t>├── skills/</w:t>
        <w:br/>
        <w:t>│   ├── browser/SKILL.md</w:t>
        <w:br/>
        <w:t>│   ├── codebase-engineering/SKILL.md</w:t>
        <w:br/>
        <w:t>│   ├── docx-editing/SKILL.md</w:t>
        <w:br/>
        <w:t>│   ├── excel-editing/</w:t>
        <w:br/>
        <w:t>│   │   ├── SKILL.md</w:t>
        <w:br/>
        <w:t>│   │   └── scripts/validate_excel.py</w:t>
        <w:br/>
        <w:t>│   ├── general-tools/SKILL.md</w:t>
        <w:br/>
        <w:t>│   ├── integrations/</w:t>
        <w:br/>
        <w:t>│   │   ├── SKILL.md</w:t>
        <w:br/>
        <w:t>│   │   ├── clerk/SKILL.md</w:t>
        <w:br/>
        <w:t>│   │   ├── coworker-github/SKILL.md</w:t>
        <w:br/>
        <w:t>│   │   ├── gdrive/SKILL.md</w:t>
        <w:br/>
        <w:t>│   │   ├── google-search-console/SKILL.md</w:t>
        <w:br/>
        <w:t>│   │   ├── google-sheets/SKILL.md</w:t>
        <w:br/>
        <w:t>│   │   ├── google_calendar/SKILL.md</w:t>
        <w:br/>
        <w:t>│   │   ├── linear/SKILL.md</w:t>
        <w:br/>
        <w:t>│   │   ├── polar/SKILL.md</w:t>
        <w:br/>
        <w:t>│   │   ├── polar-api/SKILL.md</w:t>
        <w:br/>
        <w:t>│   │   ├── vercel-token-auth/SKILL.md</w:t>
        <w:br/>
        <w:t>│   │   └── references/custom-api-integration.md</w:t>
        <w:br/>
        <w:t>│   ├── pdf-creation/</w:t>
        <w:br/>
        <w:t>│   │   ├── SKILL.md</w:t>
        <w:br/>
        <w:t>│   │   └── scripts/extract_site_styles.py</w:t>
        <w:br/>
        <w:t>│   ├── pdf-form-filling/SKILL.md</w:t>
        <w:br/>
        <w:t>│   ├── pdf-signing/SKILL.md</w:t>
        <w:br/>
        <w:t>│   ├── pptx-editing/SKILL.md</w:t>
        <w:br/>
        <w:t>│   ├── remotion-video/</w:t>
        <w:br/>
        <w:t>│   │   ├── SKILL.md</w:t>
        <w:br/>
        <w:t>│   │   └── references/ (30+ docs: 3d, animations, audio,</w:t>
        <w:br/>
        <w:t>│   │       charts, compositions, captions, ffmpeg, fonts,</w:t>
        <w:br/>
        <w:t>│   │       gifs, images, lottie, maps, sequencing, subtitles,</w:t>
        <w:br/>
        <w:t>│   │       tailwind, text-animations, timing, transitions,</w:t>
        <w:br/>
        <w:t>│   │       trimming, videos + asset templates)</w:t>
        <w:br/>
        <w:t>│   ├── scheduled-crons/SKILL.md</w:t>
        <w:br/>
        <w:t>│   ├── skill-creation/</w:t>
        <w:br/>
        <w:t>│   │   ├── SKILL.md</w:t>
        <w:br/>
        <w:t>│   │   └── references/integration-exploration.md</w:t>
        <w:br/>
        <w:t>│   ├── slack-admin/SKILL.md</w:t>
        <w:br/>
        <w:t>│   ├── thread-orchestration/SKILL.md</w:t>
        <w:br/>
        <w:t>│   ├── viktor-account/</w:t>
        <w:br/>
        <w:t>│   │   ├── SKILL.md</w:t>
        <w:br/>
        <w:t>│   │   └── references/ (app-pages.md, plans.md)</w:t>
        <w:br/>
        <w:t>│   ├── viktor-spaces-dev/SKILL.md</w:t>
        <w:br/>
        <w:t>│   └── workflow-discovery/</w:t>
        <w:br/>
        <w:t>│       ├── SKILL.md</w:t>
        <w:br/>
        <w:t>│       └── references/example_workflows.md</w:t>
        <w:br/>
        <w:t>├── sdk/</w:t>
        <w:br/>
        <w:t>│   ├── docs/ (integrations.json, tools.md)</w:t>
        <w:br/>
        <w:t>│   ├── internal/ (__init__.py, client.py)</w:t>
        <w:br/>
        <w:t>│   ├── tools/ (18 tool modules)</w:t>
        <w:br/>
        <w:t>│   └── utils/ (browser, heartbeat, slack, workspace)</w:t>
        <w:br/>
        <w:t>├── crons/</w:t>
        <w:br/>
        <w:t>│   ├── heartbeat/ (task, learnings, log, todo)</w:t>
        <w:br/>
        <w:t>│   ├── mentions-issue-monitor/ (task, learnings, state, scripts)</w:t>
        <w:br/>
        <w:t>│   ├── reports/daily-revenue/ (task, log)</w:t>
        <w:br/>
        <w:t>│   ├── channel_introductions/ (task)</w:t>
        <w:br/>
        <w:t>│   └── workflow_discovery/ (task)</w:t>
        <w:br/>
        <w:t>├── scripts/polar/daily_revenue_report.py</w:t>
        <w:br/>
        <w:t>├── data/polar_snapshots/ (3 snapshots)</w:t>
        <w:br/>
        <w:t>├── logs/ (8 daily logs: Feb 14-22)</w:t>
        <w:br/>
        <w:t>├── emails/ (README, attachments/, inbox/, sent/)</w:t>
        <w:br/>
        <w:t>├── repos/ (empty — cloned on demand)</w:t>
        <w:br/>
        <w:t>├── shared/__init__.py</w:t>
        <w:br/>
        <w:t>├── agent_runs/ (530+ execution records)</w:t>
        <w:br/>
        <w:t>├── viktor-spaces/calculator/ (full-stack app)</w:t>
        <w:br/>
        <w:t>├── pyproject.toml</w:t>
        <w:br/>
        <w:t>└── uv.lock</w:t>
      </w:r>
    </w:p>
    <w:p>
      <w:r>
        <w:br w:type="page"/>
      </w:r>
    </w:p>
    <w:p>
      <w:pPr>
        <w:pStyle w:val="Heading1"/>
      </w:pPr>
      <w:r>
        <w:t>12. Security &amp; Transparency Notes</w:t>
      </w:r>
    </w:p>
    <w:p>
      <w:r>
        <w:t>Viktor is designed with security as a fundamental principle:</w:t>
      </w:r>
    </w:p>
    <w:p>
      <w:pPr>
        <w:pStyle w:val="ListBullet"/>
        <w:ind w:left="720"/>
      </w:pPr>
      <w:r>
        <w:rPr>
          <w:b/>
          <w:sz w:val="21"/>
        </w:rPr>
        <w:t>Sandboxed execution:</w:t>
      </w:r>
      <w:r>
        <w:t xml:space="preserve"> — Operates in an isolated environment — cannot access the host system beyond /work</w:t>
      </w:r>
    </w:p>
    <w:p>
      <w:pPr>
        <w:pStyle w:val="ListBullet"/>
        <w:ind w:left="720"/>
      </w:pPr>
      <w:r>
        <w:rPr>
          <w:b/>
          <w:sz w:val="21"/>
        </w:rPr>
        <w:t>Credential isolation:</w:t>
      </w:r>
      <w:r>
        <w:t xml:space="preserve"> — All integrations use OAuth or API keys managed by the Viktor platform — no credentials stored in workspace files</w:t>
      </w:r>
    </w:p>
    <w:p>
      <w:pPr>
        <w:pStyle w:val="ListBullet"/>
        <w:ind w:left="720"/>
      </w:pPr>
      <w:r>
        <w:rPr>
          <w:b/>
          <w:sz w:val="21"/>
        </w:rPr>
        <w:t>Access controls:</w:t>
      </w:r>
      <w:r>
        <w:t xml:space="preserve"> — Slack data and certain agent_runs have restricted permissions — even Viktor cannot read certain data without authorization</w:t>
      </w:r>
    </w:p>
    <w:p>
      <w:pPr>
        <w:pStyle w:val="ListBullet"/>
        <w:ind w:left="720"/>
      </w:pPr>
      <w:r>
        <w:rPr>
          <w:b/>
          <w:sz w:val="21"/>
        </w:rPr>
        <w:t>Audit trail:</w:t>
      </w:r>
      <w:r>
        <w:t xml:space="preserve"> — Every action logged to daily activity logs with timestamps</w:t>
      </w:r>
    </w:p>
    <w:p>
      <w:pPr>
        <w:pStyle w:val="ListBullet"/>
        <w:ind w:left="720"/>
      </w:pPr>
      <w:r>
        <w:rPr>
          <w:b/>
          <w:sz w:val="21"/>
        </w:rPr>
        <w:t>Human-in-the-loop:</w:t>
      </w:r>
      <w:r>
        <w:t xml:space="preserve"> — Critical actions (Linear tickets, deployments) require explicit user approval via Slack permission requests</w:t>
      </w:r>
    </w:p>
    <w:p>
      <w:pPr>
        <w:pStyle w:val="ListBullet"/>
        <w:ind w:left="720"/>
      </w:pPr>
      <w:r>
        <w:rPr>
          <w:b/>
          <w:sz w:val="21"/>
        </w:rPr>
        <w:t>Technology provenance:</w:t>
      </w:r>
      <w:r>
        <w:t xml:space="preserve"> — Entirely mainstream, well-audited stack: Python, React, Convex. No proprietary models from adversarial sources</w:t>
      </w:r>
    </w:p>
    <w:p>
      <w:pPr>
        <w:pStyle w:val="ListBullet"/>
        <w:ind w:left="720"/>
      </w:pPr>
      <w:r>
        <w:rPr>
          <w:b/>
          <w:sz w:val="21"/>
        </w:rPr>
        <w:t>No covert channels:</w:t>
      </w:r>
      <w:r>
        <w:t xml:space="preserve"> — All communication through Slack. Cannot exfiltrate data — all outbound requests go through known integration endpoints</w:t>
      </w:r>
    </w:p>
    <w:p>
      <w:pPr>
        <w:pStyle w:val="ListBullet"/>
        <w:ind w:left="720"/>
      </w:pPr>
      <w:r>
        <w:rPr>
          <w:b/>
          <w:sz w:val="21"/>
        </w:rPr>
        <w:t>Transparent by design:</w:t>
      </w:r>
      <w:r>
        <w:t xml:space="preserve"> — This very document proves Viktor can map and explain its own internals with full transparency</w:t>
      </w:r>
    </w:p>
    <w:p/>
    <w:p>
      <w:r>
        <w:rPr>
          <w:i/>
          <w:color w:val="666666"/>
        </w:rPr>
        <w:t>This document was self-generated by Viktor on February 22, 2026 at 09:27. Viktor wrote the Python script, traversed every directory, and produced this document autonomously — demonstrating complete self-awareness of its own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